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9CA0" w14:textId="77777777" w:rsidR="00652E93" w:rsidRDefault="00000000">
      <w:pPr>
        <w:pStyle w:val="Heading1"/>
      </w:pPr>
      <w:r>
        <w:t>Coaching ERP - Sales Module Requirement</w:t>
      </w:r>
    </w:p>
    <w:p w14:paraId="3D919E89" w14:textId="77777777" w:rsidR="00652E93" w:rsidRDefault="00000000">
      <w:pPr>
        <w:pStyle w:val="Heading2"/>
      </w:pPr>
      <w:r>
        <w:t>Module Name</w:t>
      </w:r>
    </w:p>
    <w:p w14:paraId="167BC3B7" w14:textId="77777777" w:rsidR="00652E93" w:rsidRDefault="00000000">
      <w:r>
        <w:t>Student Admission Sales Management</w:t>
      </w:r>
    </w:p>
    <w:p w14:paraId="25100412" w14:textId="77777777" w:rsidR="00652E93" w:rsidRDefault="00000000">
      <w:pPr>
        <w:pStyle w:val="Heading2"/>
      </w:pPr>
      <w:r>
        <w:t>Objective</w:t>
      </w:r>
    </w:p>
    <w:p w14:paraId="7278F00A" w14:textId="77777777" w:rsidR="00652E93" w:rsidRDefault="00000000">
      <w:r>
        <w:t>To manage all student enquiries, counsellor follow-ups, demo scheduling, admission conversion and fee collection throughout the complete sales cycle.</w:t>
      </w:r>
    </w:p>
    <w:p w14:paraId="249DB71B" w14:textId="77777777" w:rsidR="00652E93" w:rsidRDefault="00000000">
      <w:pPr>
        <w:pStyle w:val="Heading2"/>
      </w:pPr>
      <w:r>
        <w:t>1. Lead Management (Student Enquiry)</w:t>
      </w:r>
    </w:p>
    <w:p w14:paraId="518649DE" w14:textId="77777777" w:rsidR="00652E93" w:rsidRDefault="00000000">
      <w:pPr>
        <w:pStyle w:val="ListBullet"/>
      </w:pPr>
      <w:r>
        <w:t>Lead Sources: Website Enquiry, Walk-in Enquiry, Phone Call, WhatsApp Enquiry, Social Media, Advertisement Campaign, Student Reference, Counsellor Entry</w:t>
      </w:r>
    </w:p>
    <w:p w14:paraId="27CCB94B" w14:textId="77777777" w:rsidR="00652E93" w:rsidRDefault="00000000">
      <w:pPr>
        <w:pStyle w:val="ListBullet"/>
      </w:pPr>
      <w:r>
        <w:t>Student Details: Student Name*, Mobile Number*, Parent Name, Parent Mobile Number, Email ID, Date of Birth, Gender, City, Address</w:t>
      </w:r>
    </w:p>
    <w:p w14:paraId="73ED3E72" w14:textId="77777777" w:rsidR="00652E93" w:rsidRDefault="00000000">
      <w:pPr>
        <w:pStyle w:val="ListBullet"/>
      </w:pPr>
      <w:r>
        <w:t>Academic Details: Current Class, Previous Qualification, School/College Name, Board/University, Percentage</w:t>
      </w:r>
    </w:p>
    <w:p w14:paraId="6F819133" w14:textId="77777777" w:rsidR="00652E93" w:rsidRDefault="00000000">
      <w:pPr>
        <w:pStyle w:val="ListBullet"/>
      </w:pPr>
      <w:r>
        <w:t>Course Requirement: Interested Course, Preferred Batch, Learning Mode (Online/Offline/Hybrid), Preferred Branch</w:t>
      </w:r>
    </w:p>
    <w:p w14:paraId="58AC400C" w14:textId="77777777" w:rsidR="00652E93" w:rsidRDefault="00000000">
      <w:pPr>
        <w:pStyle w:val="ListBullet"/>
      </w:pPr>
      <w:r>
        <w:t>Lead Details: Lead Source, Enquiry Date, Assigned Counsellor, Lead Priority (Hot/Warm/Cold)</w:t>
      </w:r>
    </w:p>
    <w:p w14:paraId="6321E333" w14:textId="77777777" w:rsidR="00652E93" w:rsidRDefault="00000000">
      <w:pPr>
        <w:pStyle w:val="ListBullet"/>
      </w:pPr>
      <w:r>
        <w:t>Lead Status: New Lead, Contacted, Interested, Demo Pending, Demo Completed, Follow-up Required, Admission Done, Not Interested, Lost</w:t>
      </w:r>
    </w:p>
    <w:p w14:paraId="26160960" w14:textId="77777777" w:rsidR="00652E93" w:rsidRDefault="00000000">
      <w:pPr>
        <w:pStyle w:val="Heading2"/>
      </w:pPr>
      <w:r>
        <w:t>2. Follow-up Management</w:t>
      </w:r>
    </w:p>
    <w:p w14:paraId="3672664B" w14:textId="77777777" w:rsidR="00652E93" w:rsidRDefault="00000000">
      <w:pPr>
        <w:pStyle w:val="ListBullet"/>
      </w:pPr>
      <w:r>
        <w:t>Maintain proper counselling follow-up for every enquiry.</w:t>
      </w:r>
    </w:p>
    <w:p w14:paraId="5DCB0A7C" w14:textId="77777777" w:rsidR="00652E93" w:rsidRDefault="00000000">
      <w:pPr>
        <w:pStyle w:val="ListBullet"/>
      </w:pPr>
      <w:r>
        <w:t>Features: Next Follow-up Date, Reminder, Call Notes, Counsellor Remarks, Parent Feedback, Student Requirements, Objection Handling Notes</w:t>
      </w:r>
    </w:p>
    <w:p w14:paraId="515E1C93" w14:textId="77777777" w:rsidR="00652E93" w:rsidRDefault="00000000">
      <w:pPr>
        <w:pStyle w:val="ListBullet"/>
      </w:pPr>
      <w:r>
        <w:t>Types: Phone Call, WhatsApp Message, Email, Visit, Demo Discussion</w:t>
      </w:r>
    </w:p>
    <w:p w14:paraId="227B11F7" w14:textId="77777777" w:rsidR="00652E93" w:rsidRDefault="00000000">
      <w:pPr>
        <w:pStyle w:val="ListBullet"/>
      </w:pPr>
      <w:r>
        <w:t>History: Date &amp; Time, Counsellor Name, Communication Type, Discussion Summary, Next Action Date</w:t>
      </w:r>
    </w:p>
    <w:p w14:paraId="666CED0C" w14:textId="77777777" w:rsidR="00652E93" w:rsidRDefault="00000000">
      <w:pPr>
        <w:pStyle w:val="Heading2"/>
      </w:pPr>
      <w:r>
        <w:t>3. Admission Management</w:t>
      </w:r>
    </w:p>
    <w:p w14:paraId="7BCEC7A9" w14:textId="77777777" w:rsidR="00652E93" w:rsidRDefault="00000000">
      <w:pPr>
        <w:pStyle w:val="ListBullet"/>
      </w:pPr>
      <w:r>
        <w:t>Lead to Student Conversion</w:t>
      </w:r>
    </w:p>
    <w:p w14:paraId="46CEAA96" w14:textId="77777777" w:rsidR="00652E93" w:rsidRDefault="00000000">
      <w:pPr>
        <w:pStyle w:val="ListBullet"/>
      </w:pPr>
      <w:r>
        <w:t>Student Information: Student Name, Mobile Number, Parent Details, Address, Date of Birth, Photo, ID Proof</w:t>
      </w:r>
    </w:p>
    <w:p w14:paraId="017310A4" w14:textId="77777777" w:rsidR="00652E93" w:rsidRDefault="00000000">
      <w:pPr>
        <w:pStyle w:val="ListBullet"/>
      </w:pPr>
      <w:r>
        <w:t>Course Details: Course Name, Batch Name, Start Date, Duration, Faculty Name, Branch</w:t>
      </w:r>
    </w:p>
    <w:p w14:paraId="36521661" w14:textId="77777777" w:rsidR="00652E93" w:rsidRDefault="00000000">
      <w:pPr>
        <w:pStyle w:val="ListBullet"/>
      </w:pPr>
      <w:r>
        <w:t>Admission Details: Admission Date, Counsellor, Registration Number, Student ID</w:t>
      </w:r>
    </w:p>
    <w:p w14:paraId="063166ED" w14:textId="77777777" w:rsidR="00652E93" w:rsidRDefault="00000000">
      <w:pPr>
        <w:pStyle w:val="Heading2"/>
      </w:pPr>
      <w:r>
        <w:t>4. Fee Collection Management</w:t>
      </w:r>
    </w:p>
    <w:p w14:paraId="30464F51" w14:textId="77777777" w:rsidR="00652E93" w:rsidRDefault="00000000">
      <w:pPr>
        <w:pStyle w:val="ListBullet"/>
      </w:pPr>
      <w:r>
        <w:t>Fee Details: Course Fees, Registration Fees, Discount, Scholarship, Final Payable Amount</w:t>
      </w:r>
    </w:p>
    <w:p w14:paraId="145D9944" w14:textId="77777777" w:rsidR="00652E93" w:rsidRDefault="00000000">
      <w:pPr>
        <w:pStyle w:val="ListBullet"/>
      </w:pPr>
      <w:r>
        <w:t>Payment Options: Cash, Online Payment, UPI, Bank Transfer, Cheque</w:t>
      </w:r>
    </w:p>
    <w:p w14:paraId="65CD7A13" w14:textId="77777777" w:rsidR="00652E93" w:rsidRDefault="00000000">
      <w:pPr>
        <w:pStyle w:val="ListBullet"/>
      </w:pPr>
      <w:r>
        <w:t>Payment Plan: Full Payment, Installment Plan, EMI</w:t>
      </w:r>
    </w:p>
    <w:p w14:paraId="16D129D5" w14:textId="77777777" w:rsidR="00652E93" w:rsidRDefault="00000000">
      <w:pPr>
        <w:pStyle w:val="ListBullet"/>
      </w:pPr>
      <w:r>
        <w:t>Installment: Amount, Due Date, Paid Date, Pending Amount, Status</w:t>
      </w:r>
    </w:p>
    <w:p w14:paraId="713E9EAD" w14:textId="77777777" w:rsidR="00652E93" w:rsidRDefault="00000000">
      <w:pPr>
        <w:pStyle w:val="ListBullet"/>
      </w:pPr>
      <w:r>
        <w:lastRenderedPageBreak/>
        <w:t>Automatic Receipt Generation, Payment History, Receipt Sharing</w:t>
      </w:r>
    </w:p>
    <w:p w14:paraId="0A5A4BEF" w14:textId="77777777" w:rsidR="00652E93" w:rsidRDefault="00000000">
      <w:pPr>
        <w:pStyle w:val="Heading2"/>
      </w:pPr>
      <w:r>
        <w:t>5. Sales Dashboard</w:t>
      </w:r>
    </w:p>
    <w:p w14:paraId="451FD7AE" w14:textId="77777777" w:rsidR="00652E93" w:rsidRDefault="00000000">
      <w:pPr>
        <w:pStyle w:val="ListBullet"/>
      </w:pPr>
      <w:r>
        <w:t>Counsellor Dashboard</w:t>
      </w:r>
    </w:p>
    <w:p w14:paraId="71A20F77" w14:textId="77777777" w:rsidR="00652E93" w:rsidRDefault="00000000">
      <w:pPr>
        <w:pStyle w:val="ListBullet"/>
      </w:pPr>
      <w:r>
        <w:t>Management Dashboard with Conversion, Performance, Revenue and Pending Fees</w:t>
      </w:r>
    </w:p>
    <w:p w14:paraId="71383F97" w14:textId="77777777" w:rsidR="00652E93" w:rsidRDefault="00000000">
      <w:pPr>
        <w:pStyle w:val="Heading2"/>
      </w:pPr>
      <w:r>
        <w:t>6. Automation Features</w:t>
      </w:r>
    </w:p>
    <w:p w14:paraId="15EC6B56" w14:textId="77777777" w:rsidR="00652E93" w:rsidRDefault="00000000">
      <w:pPr>
        <w:pStyle w:val="ListBullet"/>
      </w:pPr>
      <w:r>
        <w:t>Follow-up Reminder, Demo Reminder, Fee Due Reminder, Admission Confirmation</w:t>
      </w:r>
    </w:p>
    <w:p w14:paraId="29DE6FE0" w14:textId="77777777" w:rsidR="00652E93" w:rsidRDefault="00000000">
      <w:pPr>
        <w:pStyle w:val="ListBullet"/>
      </w:pPr>
      <w:r>
        <w:t>WhatsApp, SMS and Email Integration</w:t>
      </w:r>
    </w:p>
    <w:p w14:paraId="5576AF9A" w14:textId="77777777" w:rsidR="00652E93" w:rsidRDefault="00000000">
      <w:pPr>
        <w:pStyle w:val="Heading2"/>
      </w:pPr>
      <w:r>
        <w:t>7. Reports</w:t>
      </w:r>
    </w:p>
    <w:p w14:paraId="453B8EDF" w14:textId="77777777" w:rsidR="00652E93" w:rsidRDefault="00000000">
      <w:pPr>
        <w:pStyle w:val="ListBullet"/>
      </w:pPr>
      <w:r>
        <w:t>Lead Source, Counsellor Performance, Conversion, Lost Lead, Course-wise Admission</w:t>
      </w:r>
    </w:p>
    <w:p w14:paraId="18E4D861" w14:textId="77777777" w:rsidR="00652E93" w:rsidRDefault="00000000">
      <w:pPr>
        <w:pStyle w:val="ListBullet"/>
      </w:pPr>
      <w:r>
        <w:t>Daily/Monthly Collection, Pending Fee, Discount</w:t>
      </w:r>
    </w:p>
    <w:p w14:paraId="1E4DD323" w14:textId="77777777" w:rsidR="00652E93" w:rsidRDefault="00000000">
      <w:pPr>
        <w:pStyle w:val="Heading2"/>
      </w:pPr>
      <w:r>
        <w:t>Complete Sales Flow</w:t>
      </w:r>
    </w:p>
    <w:p w14:paraId="2AA9ADA6" w14:textId="77777777" w:rsidR="00652E93" w:rsidRDefault="00000000">
      <w:r>
        <w:t>New Enquiry Created</w:t>
      </w:r>
    </w:p>
    <w:p w14:paraId="4A777B2B" w14:textId="77777777" w:rsidR="00652E93" w:rsidRDefault="00000000">
      <w:r>
        <w:t>↓</w:t>
      </w:r>
    </w:p>
    <w:p w14:paraId="64BCED7F" w14:textId="77777777" w:rsidR="00652E93" w:rsidRDefault="00000000">
      <w:r>
        <w:t>Lead Assigned to Counsellor</w:t>
      </w:r>
    </w:p>
    <w:p w14:paraId="3EF008EA" w14:textId="77777777" w:rsidR="00652E93" w:rsidRDefault="00000000">
      <w:r>
        <w:t>↓</w:t>
      </w:r>
    </w:p>
    <w:p w14:paraId="1992C271" w14:textId="77777777" w:rsidR="00652E93" w:rsidRDefault="00000000">
      <w:r>
        <w:t>Counselling Follow-up</w:t>
      </w:r>
    </w:p>
    <w:p w14:paraId="2E3A1CD4" w14:textId="77777777" w:rsidR="00652E93" w:rsidRDefault="00000000">
      <w:r>
        <w:t>↓</w:t>
      </w:r>
    </w:p>
    <w:p w14:paraId="0670B834" w14:textId="77777777" w:rsidR="00652E93" w:rsidRDefault="00000000">
      <w:r>
        <w:t>Demo Scheduled</w:t>
      </w:r>
    </w:p>
    <w:p w14:paraId="2D57456F" w14:textId="77777777" w:rsidR="00652E93" w:rsidRDefault="00000000">
      <w:r>
        <w:t>↓</w:t>
      </w:r>
    </w:p>
    <w:p w14:paraId="080F830D" w14:textId="77777777" w:rsidR="00652E93" w:rsidRDefault="00000000">
      <w:r>
        <w:t>Demo Feedback</w:t>
      </w:r>
    </w:p>
    <w:p w14:paraId="56234763" w14:textId="77777777" w:rsidR="00652E93" w:rsidRDefault="00000000">
      <w:r>
        <w:t>↓</w:t>
      </w:r>
    </w:p>
    <w:p w14:paraId="22768D9D" w14:textId="77777777" w:rsidR="00652E93" w:rsidRDefault="00000000">
      <w:r>
        <w:t>Admission Confirmation</w:t>
      </w:r>
    </w:p>
    <w:p w14:paraId="3923820C" w14:textId="77777777" w:rsidR="00652E93" w:rsidRDefault="00000000">
      <w:r>
        <w:t>↓</w:t>
      </w:r>
    </w:p>
    <w:p w14:paraId="2240E12D" w14:textId="77777777" w:rsidR="00652E93" w:rsidRDefault="00000000">
      <w:r>
        <w:t>Student Creation</w:t>
      </w:r>
    </w:p>
    <w:p w14:paraId="2E0B3485" w14:textId="77777777" w:rsidR="00652E93" w:rsidRDefault="00000000">
      <w:r>
        <w:t>↓</w:t>
      </w:r>
    </w:p>
    <w:p w14:paraId="7EEA9C7E" w14:textId="77777777" w:rsidR="00652E93" w:rsidRDefault="00000000">
      <w:r>
        <w:t>Fee Collection &amp; Receipt Generation</w:t>
      </w:r>
    </w:p>
    <w:p w14:paraId="0982873C" w14:textId="77777777" w:rsidR="00652E93" w:rsidRDefault="00000000">
      <w:r>
        <w:t>↓</w:t>
      </w:r>
    </w:p>
    <w:p w14:paraId="6F8ACD34" w14:textId="20D182DF" w:rsidR="00652E93" w:rsidRDefault="00000000">
      <w:r>
        <w:t>Admission Completed</w:t>
      </w:r>
      <w:r w:rsidR="009C58BF">
        <w:br/>
      </w:r>
      <w:r w:rsidR="009C58BF">
        <w:br/>
      </w:r>
      <w:r w:rsidR="009C58BF">
        <w:br/>
      </w:r>
    </w:p>
    <w:sectPr w:rsidR="00652E93" w:rsidSect="009C58B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469177">
    <w:abstractNumId w:val="8"/>
  </w:num>
  <w:num w:numId="2" w16cid:durableId="959217641">
    <w:abstractNumId w:val="6"/>
  </w:num>
  <w:num w:numId="3" w16cid:durableId="1012224868">
    <w:abstractNumId w:val="5"/>
  </w:num>
  <w:num w:numId="4" w16cid:durableId="91363897">
    <w:abstractNumId w:val="4"/>
  </w:num>
  <w:num w:numId="5" w16cid:durableId="1227571964">
    <w:abstractNumId w:val="7"/>
  </w:num>
  <w:num w:numId="6" w16cid:durableId="1069426992">
    <w:abstractNumId w:val="3"/>
  </w:num>
  <w:num w:numId="7" w16cid:durableId="1384789821">
    <w:abstractNumId w:val="2"/>
  </w:num>
  <w:num w:numId="8" w16cid:durableId="1760054406">
    <w:abstractNumId w:val="1"/>
  </w:num>
  <w:num w:numId="9" w16cid:durableId="176942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E93"/>
    <w:rsid w:val="00653ABB"/>
    <w:rsid w:val="009C58BF"/>
    <w:rsid w:val="00AA1D8D"/>
    <w:rsid w:val="00B47730"/>
    <w:rsid w:val="00CB0664"/>
    <w:rsid w:val="00D91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64F3E"/>
  <w14:defaultImageDpi w14:val="300"/>
  <w15:docId w15:val="{6702DA78-5C80-441E-A9BE-0C8E2CBC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Kajal Tehra</cp:lastModifiedBy>
  <cp:revision>3</cp:revision>
  <dcterms:created xsi:type="dcterms:W3CDTF">2013-12-23T23:15:00Z</dcterms:created>
  <dcterms:modified xsi:type="dcterms:W3CDTF">2026-08-04T13:21:00Z</dcterms:modified>
  <cp:category/>
</cp:coreProperties>
</file>